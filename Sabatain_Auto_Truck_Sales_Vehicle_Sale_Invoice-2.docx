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SABATAIN AUTO &amp; TRUCK SALES</w:t>
      </w:r>
    </w:p>
    <w:p>
      <w:pPr>
        <w:jc w:val="center"/>
      </w:pPr>
      <w:r>
        <w:rPr>
          <w:b/>
          <w:sz w:val="28"/>
        </w:rPr>
        <w:t>VEHICLE SALES INVOICE</w:t>
      </w:r>
    </w:p>
    <w:p>
      <w:pPr>
        <w:jc w:val="center"/>
      </w:pPr>
      <w:r>
        <w:rPr>
          <w:b/>
        </w:rPr>
        <w:t>Seller: Sean Ross Sabatain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/>
              </w:rPr>
              <w:t>Customer Name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/>
              </w:rPr>
              <w:t>Customer Address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ID/Ref. No.</w:t>
            </w:r>
          </w:p>
        </w:tc>
        <w:tc>
          <w:tcPr>
            <w:tcW w:type="dxa" w:w="2592"/>
            <w:vAlign w:val="center"/>
          </w:tcPr>
          <w:p>
            <w:r>
              <w:t>________________</w:t>
            </w:r>
          </w:p>
        </w:tc>
      </w:tr>
    </w:tbl>
    <w:p/>
    <w:p>
      <w:r>
        <w:rPr>
          <w:b/>
          <w:sz w:val="24"/>
        </w:rPr>
        <w:t>VEHICLE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Make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VIN/Chassis No.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Mileage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Registration No.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Engine No.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Stock No.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/>
    <w:p>
      <w:r>
        <w:rPr>
          <w:b/>
          <w:sz w:val="24"/>
        </w:rPr>
        <w:t>SALE &amp;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Vehicle Sale Price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Deposit / Down Payment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Amount Paid Today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Balance Due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5184"/>
          </w:tcPr>
          <w:p>
            <w:r>
              <w:t>Cash / Bank Transfer / Other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Payment Terms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</w:tbl>
    <w:p/>
    <w:p>
      <w:r>
        <w:rPr>
          <w:b/>
        </w:rPr>
        <w:t xml:space="preserve">Notes / Terms: </w:t>
      </w:r>
      <w:r>
        <w:t>Vehicle details and payment amounts should be verified by both parties. This invoice is a record of the stated transaction and does not replace any required government registration or title documents.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Seller Signature</w:t>
              <w:br/>
              <w:br/>
              <w:t>____________________________</w:t>
            </w:r>
          </w:p>
        </w:tc>
        <w:tc>
          <w:tcPr>
            <w:tcW w:type="dxa" w:w="5184"/>
          </w:tcPr>
          <w:p>
            <w:r>
              <w:t>Buyer Signature</w:t>
              <w:br/>
              <w:br/>
              <w:t>____________________________</w:t>
            </w:r>
          </w:p>
        </w:tc>
      </w:tr>
      <w:tr>
        <w:tc>
          <w:tcPr>
            <w:tcW w:type="dxa" w:w="5184"/>
          </w:tcPr>
          <w:p>
            <w:r>
              <w:t>Date: __________________</w:t>
            </w:r>
          </w:p>
        </w:tc>
        <w:tc>
          <w:tcPr>
            <w:tcW w:type="dxa" w:w="5184"/>
          </w:tcPr>
          <w:p>
            <w:r>
              <w:t>Date: __________________</w:t>
            </w:r>
          </w:p>
        </w:tc>
      </w:tr>
    </w:tbl>
    <w:p/>
    <w:p>
      <w:pPr>
        <w:jc w:val="center"/>
      </w:pPr>
      <w:r>
        <w:rPr>
          <w:i/>
        </w:rPr>
        <w:t>Thank you for doing business with Sabatain Auto &amp; Truck Sales.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